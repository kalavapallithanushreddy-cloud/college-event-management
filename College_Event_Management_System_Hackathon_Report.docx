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pStyle w:val="Title"/>
        <w:jc w:val="center"/>
      </w:pPr>
      <w:r>
        <w:t>COLLEGE EVENT</w:t>
        <w:br/>
        <w:t>MANAGEMENT SYSTEM</w:t>
      </w:r>
    </w:p>
    <w:p>
      <w:pPr>
        <w:jc w:val="center"/>
      </w:pPr>
      <w:r>
        <w:rPr>
          <w:b/>
          <w:sz w:val="30"/>
        </w:rPr>
        <w:t>Hackathon Problem Statement and Proposed Solution</w:t>
      </w:r>
    </w:p>
    <w:p>
      <w:pPr>
        <w:jc w:val="center"/>
      </w:pPr>
      <w:r>
        <w:br/>
        <w:t>MERN Stack Project Report</w:t>
        <w:br/>
        <w:br/>
      </w:r>
    </w:p>
    <w:p>
      <w:pPr>
        <w:jc w:val="center"/>
      </w:pPr>
      <w:r>
        <w:t>Submitted by: ______________________________</w:t>
        <w:br/>
      </w:r>
      <w:r>
        <w:t>Department / Class: ________________________</w:t>
        <w:br/>
      </w:r>
      <w:r>
        <w:t>College: __________________________________</w:t>
        <w:br/>
      </w:r>
      <w:r>
        <w:t>Hackathon Date: ___________________________</w:t>
      </w:r>
    </w:p>
    <w:p>
      <w:r>
        <w:br w:type="page"/>
      </w:r>
    </w:p>
    <w:p>
      <w:pPr>
        <w:pStyle w:val="Heading1"/>
      </w:pPr>
      <w:r>
        <w:t>1. Abstract</w:t>
      </w:r>
    </w:p>
    <w:p>
      <w:r>
        <w:t>The College Event Management System is a web application designed to simplify the planning, publishing, and administration of college events. Colleges frequently conduct technical fests, workshops, seminars, cultural programmes, sports events, and club activities. When event details are shared through separate messages, spreadsheets, or notice boards, information can become outdated, registrations may be difficult to track, and organizers may spend unnecessary time coordinating participants. This project proposes a centralized platform where authorized organizers can create and manage events while students can browse event information and register to participate. The application uses MongoDB for data storage, Express.js and Node.js for REST APIs, and React.js for the user interface. Authentication and role-based access can be added to separate student and organizer permissions.</w:t>
      </w:r>
    </w:p>
    <w:p>
      <w:pPr>
        <w:pStyle w:val="Heading1"/>
      </w:pPr>
      <w:r>
        <w:t>2. Problem Statement</w:t>
      </w:r>
    </w:p>
    <w:p>
      <w:r>
        <w:t>Develop a MERN-stack-based College Event Management System that provides a centralized, reliable, and user-friendly platform for creating, viewing, updating, and managing college events. The system must maintain event information—including event name, description, date, time, venue, organizer, capacity, and participant registrations—in MongoDB. A React.js frontend should allow users to browse events and interact with the system, while Node.js and Express.js expose RESTful APIs to perform event and participant operations. The solution should reduce manual coordination, improve access to accurate event information, prevent duplicate registrations where possible, and support authentication and role-based permissions so that only authorized users can create or modify events.</w:t>
      </w:r>
    </w:p>
    <w:p>
      <w:pPr>
        <w:pStyle w:val="Heading1"/>
      </w:pPr>
      <w:r>
        <w:t>3. Existing System and Challenges</w:t>
      </w:r>
    </w:p>
    <w:p>
      <w:pPr>
        <w:pStyle w:val="ListBullet"/>
      </w:pPr>
      <w:r>
        <w:t>Event information may be spread across notice boards, messaging groups, forms, and spreadsheets.</w:t>
      </w:r>
    </w:p>
    <w:p>
      <w:pPr>
        <w:pStyle w:val="ListBullet"/>
      </w:pPr>
      <w:r>
        <w:t>Students may miss updates or have difficulty finding the latest date, time, or venue.</w:t>
      </w:r>
    </w:p>
    <w:p>
      <w:pPr>
        <w:pStyle w:val="ListBullet"/>
      </w:pPr>
      <w:r>
        <w:t>Organizers may need to manually collect participant details and maintain attendance lists.</w:t>
      </w:r>
    </w:p>
    <w:p>
      <w:pPr>
        <w:pStyle w:val="ListBullet"/>
      </w:pPr>
      <w:r>
        <w:t>Updating an event in multiple places can cause inconsistent information.</w:t>
      </w:r>
    </w:p>
    <w:p>
      <w:pPr>
        <w:pStyle w:val="ListBullet"/>
      </w:pPr>
      <w:r>
        <w:t>Without access control, event records and participant information may be changed or exposed inappropriately.</w:t>
      </w:r>
    </w:p>
    <w:p>
      <w:pPr>
        <w:pStyle w:val="Heading1"/>
      </w:pPr>
      <w:r>
        <w:t>4. Proposed Solution</w:t>
      </w:r>
    </w:p>
    <w:p>
      <w:r>
        <w:t>Build a responsive web application that keeps event information and registrations in one database. Students can view upcoming events, inspect event details, and register or cancel their registration according to the event rules. Organizers can create events, edit details, set participant limits, monitor registrations, and cancel or mark events as completed. An administrator role may manage users and oversee records. The system should validate input on both the client and server, provide clear success/error messages, and protect restricted API routes.</w:t>
      </w:r>
    </w:p>
    <w:p>
      <w:pPr>
        <w:pStyle w:val="Heading1"/>
      </w:pPr>
      <w:r>
        <w:t>5. Objectives</w:t>
      </w:r>
    </w:p>
    <w:p>
      <w:pPr>
        <w:pStyle w:val="ListBullet"/>
      </w:pPr>
      <w:r>
        <w:t>Demonstrate full-stack development using MongoDB, Express.js, React.js, and Node.js.</w:t>
      </w:r>
    </w:p>
    <w:p>
      <w:pPr>
        <w:pStyle w:val="ListBullet"/>
      </w:pPr>
      <w:r>
        <w:t>Implement CRUD operations for event records and appropriate operations for participant registrations.</w:t>
      </w:r>
    </w:p>
    <w:p>
      <w:pPr>
        <w:pStyle w:val="ListBullet"/>
      </w:pPr>
      <w:r>
        <w:t>Design RESTful APIs with validation and consistent error responses.</w:t>
      </w:r>
    </w:p>
    <w:p>
      <w:pPr>
        <w:pStyle w:val="ListBullet"/>
      </w:pPr>
      <w:r>
        <w:t>Create a responsive and accessible React interface for students and organizers.</w:t>
      </w:r>
    </w:p>
    <w:p>
      <w:pPr>
        <w:pStyle w:val="ListBullet"/>
      </w:pPr>
      <w:r>
        <w:t>Implement authentication and role-based access control where required.</w:t>
      </w:r>
    </w:p>
    <w:p>
      <w:pPr>
        <w:pStyle w:val="ListBullet"/>
      </w:pPr>
      <w:r>
        <w:t>Store and retrieve event and registration data using MongoDB.</w:t>
      </w:r>
    </w:p>
    <w:p>
      <w:pPr>
        <w:pStyle w:val="ListBullet"/>
      </w:pPr>
      <w:r>
        <w:t>Improve event visibility, reduce manual work, and make event information easier to maintain.</w:t>
      </w:r>
    </w:p>
    <w:p>
      <w:pPr>
        <w:pStyle w:val="Heading1"/>
      </w:pPr>
      <w:r>
        <w:t>6. Scope and User Roles</w:t>
      </w:r>
    </w:p>
    <w:tbl>
      <w:tblPr>
        <w:tblStyle w:val="LightShading-Accent1"/>
        <w:tblW w:type="auto" w:w="0"/>
        <w:tblLook w:firstColumn="1" w:firstRow="1" w:lastColumn="0" w:lastRow="0" w:noHBand="0" w:noVBand="1" w:val="04A0"/>
      </w:tblPr>
      <w:tblGrid>
        <w:gridCol w:w="4896"/>
        <w:gridCol w:w="4896"/>
      </w:tblGrid>
      <w:tr>
        <w:tc>
          <w:tcPr>
            <w:tcW w:type="dxa" w:w="4896"/>
            <w:shd w:fill="1F4E79"/>
          </w:tcPr>
          <w:p>
            <w:r>
              <w:rPr>
                <w:b/>
                <w:color w:val="FFFFFF"/>
              </w:rPr>
              <w:t>Role</w:t>
            </w:r>
          </w:p>
        </w:tc>
        <w:tc>
          <w:tcPr>
            <w:tcW w:type="dxa" w:w="4896"/>
            <w:shd w:fill="1F4E79"/>
          </w:tcPr>
          <w:p>
            <w:r>
              <w:rPr>
                <w:b/>
                <w:color w:val="FFFFFF"/>
              </w:rPr>
              <w:t>Main permissions</w:t>
            </w:r>
          </w:p>
        </w:tc>
      </w:tr>
      <w:tr>
        <w:tc>
          <w:tcPr>
            <w:tcW w:type="dxa" w:w="4896"/>
          </w:tcPr>
          <w:p>
            <w:r>
              <w:t>Student / Participant</w:t>
            </w:r>
          </w:p>
        </w:tc>
        <w:tc>
          <w:tcPr>
            <w:tcW w:type="dxa" w:w="4896"/>
          </w:tcPr>
          <w:p>
            <w:r>
              <w:t>Browse and search events; view details; register or cancel registration; view own registrations.</w:t>
            </w:r>
          </w:p>
        </w:tc>
      </w:tr>
      <w:tr>
        <w:tc>
          <w:tcPr>
            <w:tcW w:type="dxa" w:w="4896"/>
          </w:tcPr>
          <w:p>
            <w:r>
              <w:t>Organizer</w:t>
            </w:r>
          </w:p>
        </w:tc>
        <w:tc>
          <w:tcPr>
            <w:tcW w:type="dxa" w:w="4896"/>
          </w:tcPr>
          <w:p>
            <w:r>
              <w:t>Create events; update or cancel own events; view participant lists and registration counts.</w:t>
            </w:r>
          </w:p>
        </w:tc>
      </w:tr>
      <w:tr>
        <w:tc>
          <w:tcPr>
            <w:tcW w:type="dxa" w:w="4896"/>
          </w:tcPr>
          <w:p>
            <w:r>
              <w:t>Administrator (optional)</w:t>
            </w:r>
          </w:p>
        </w:tc>
        <w:tc>
          <w:tcPr>
            <w:tcW w:type="dxa" w:w="4896"/>
          </w:tcPr>
          <w:p>
            <w:r>
              <w:t>Manage user access; moderate events; oversee records and system activity.</w:t>
            </w:r>
          </w:p>
        </w:tc>
      </w:tr>
    </w:tbl>
    <w:p>
      <w:pPr>
        <w:pStyle w:val="Heading1"/>
      </w:pPr>
      <w:r>
        <w:t>7. Functional Requirements</w:t>
      </w:r>
    </w:p>
    <w:p>
      <w:pPr>
        <w:pStyle w:val="ListBullet"/>
      </w:pPr>
      <w:r>
        <w:t>Create an event with name, description, date, start/end time, venue, organizer, capacity, and status.</w:t>
      </w:r>
    </w:p>
    <w:p>
      <w:pPr>
        <w:pStyle w:val="ListBullet"/>
      </w:pPr>
      <w:r>
        <w:t>Display upcoming and past events with event details and optional search/filter by date, category, or venue.</w:t>
      </w:r>
    </w:p>
    <w:p>
      <w:pPr>
        <w:pStyle w:val="ListBullet"/>
      </w:pPr>
      <w:r>
        <w:t>Retrieve one event by its unique identifier.</w:t>
      </w:r>
    </w:p>
    <w:p>
      <w:pPr>
        <w:pStyle w:val="ListBullet"/>
      </w:pPr>
      <w:r>
        <w:t>Update event details and reflect changes throughout the application.</w:t>
      </w:r>
    </w:p>
    <w:p>
      <w:pPr>
        <w:pStyle w:val="ListBullet"/>
      </w:pPr>
      <w:r>
        <w:t>Cancel or delete an event according to permissions and retention rules.</w:t>
      </w:r>
    </w:p>
    <w:p>
      <w:pPr>
        <w:pStyle w:val="ListBullet"/>
      </w:pPr>
      <w:r>
        <w:t>Register a participant for an event and prevent duplicate registrations for the same event.</w:t>
      </w:r>
    </w:p>
    <w:p>
      <w:pPr>
        <w:pStyle w:val="ListBullet"/>
      </w:pPr>
      <w:r>
        <w:t>Enforce capacity limits and provide a clear message when an event is full.</w:t>
      </w:r>
    </w:p>
    <w:p>
      <w:pPr>
        <w:pStyle w:val="ListBullet"/>
      </w:pPr>
      <w:r>
        <w:t>Allow participants to view their registrations and organizers to view participant lists.</w:t>
      </w:r>
    </w:p>
    <w:p>
      <w:pPr>
        <w:pStyle w:val="ListBullet"/>
      </w:pPr>
      <w:r>
        <w:t>Authenticate users and authorize actions based on their roles.</w:t>
      </w:r>
    </w:p>
    <w:p>
      <w:pPr>
        <w:pStyle w:val="ListBullet"/>
      </w:pPr>
      <w:r>
        <w:t>Validate required fields, dates, time ranges, and user input; return helpful error messages.</w:t>
      </w:r>
    </w:p>
    <w:p>
      <w:pPr>
        <w:pStyle w:val="Heading1"/>
      </w:pPr>
      <w:r>
        <w:t>8. Non-Functional Requirements</w:t>
      </w:r>
    </w:p>
    <w:p>
      <w:pPr>
        <w:pStyle w:val="ListBullet"/>
      </w:pPr>
      <w:r>
        <w:t>Usability: clear navigation, readable event cards, and responsive layouts for mobile and desktop.</w:t>
      </w:r>
    </w:p>
    <w:p>
      <w:pPr>
        <w:pStyle w:val="ListBullet"/>
      </w:pPr>
      <w:r>
        <w:t>Security: hashed passwords, protected routes, server-side authorization, and safe handling of secrets through environment variables.</w:t>
      </w:r>
    </w:p>
    <w:p>
      <w:pPr>
        <w:pStyle w:val="ListBullet"/>
      </w:pPr>
      <w:r>
        <w:t>Reliability: validation, consistent error handling, and protection against duplicate registrations.</w:t>
      </w:r>
    </w:p>
    <w:p>
      <w:pPr>
        <w:pStyle w:val="ListBullet"/>
      </w:pPr>
      <w:r>
        <w:t>Performance: efficient queries and appropriate indexes for event dates and registrations.</w:t>
      </w:r>
    </w:p>
    <w:p>
      <w:pPr>
        <w:pStyle w:val="ListBullet"/>
      </w:pPr>
      <w:r>
        <w:t>Maintainability: separated frontend, backend, routes, controllers, models, and middleware.</w:t>
      </w:r>
    </w:p>
    <w:p>
      <w:pPr>
        <w:pStyle w:val="ListBullet"/>
      </w:pPr>
      <w:r>
        <w:t>Privacy: collect only necessary participant information and restrict access to registration records.</w:t>
      </w:r>
    </w:p>
    <w:p>
      <w:pPr>
        <w:pStyle w:val="Heading1"/>
      </w:pPr>
      <w:r>
        <w:t>9. Technology Stack and Architecture</w:t>
      </w:r>
    </w:p>
    <w:tbl>
      <w:tblPr>
        <w:tblStyle w:val="LightShading-Accent1"/>
        <w:tblW w:type="auto" w:w="0"/>
        <w:tblLook w:firstColumn="1" w:firstRow="1" w:lastColumn="0" w:lastRow="0" w:noHBand="0" w:noVBand="1" w:val="04A0"/>
      </w:tblPr>
      <w:tblGrid>
        <w:gridCol w:w="4896"/>
        <w:gridCol w:w="4896"/>
      </w:tblGrid>
      <w:tr>
        <w:tc>
          <w:tcPr>
            <w:tcW w:type="dxa" w:w="4896"/>
            <w:shd w:fill="1F4E79"/>
          </w:tcPr>
          <w:p>
            <w:r>
              <w:rPr>
                <w:b/>
                <w:color w:val="FFFFFF"/>
              </w:rPr>
              <w:t>Technology</w:t>
            </w:r>
          </w:p>
        </w:tc>
        <w:tc>
          <w:tcPr>
            <w:tcW w:type="dxa" w:w="4896"/>
            <w:shd w:fill="1F4E79"/>
          </w:tcPr>
          <w:p>
            <w:r>
              <w:rPr>
                <w:b/>
                <w:color w:val="FFFFFF"/>
              </w:rPr>
              <w:t>Purpose</w:t>
            </w:r>
          </w:p>
        </w:tc>
      </w:tr>
      <w:tr>
        <w:tc>
          <w:tcPr>
            <w:tcW w:type="dxa" w:w="4896"/>
          </w:tcPr>
          <w:p>
            <w:r>
              <w:t>React.js</w:t>
            </w:r>
          </w:p>
        </w:tc>
        <w:tc>
          <w:tcPr>
            <w:tcW w:type="dxa" w:w="4896"/>
          </w:tcPr>
          <w:p>
            <w:r>
              <w:t>Frontend components, forms, event listings, dashboards, and client-side navigation.</w:t>
            </w:r>
          </w:p>
        </w:tc>
      </w:tr>
      <w:tr>
        <w:tc>
          <w:tcPr>
            <w:tcW w:type="dxa" w:w="4896"/>
          </w:tcPr>
          <w:p>
            <w:r>
              <w:t>Node.js</w:t>
            </w:r>
          </w:p>
        </w:tc>
        <w:tc>
          <w:tcPr>
            <w:tcW w:type="dxa" w:w="4896"/>
          </w:tcPr>
          <w:p>
            <w:r>
              <w:t>JavaScript runtime for server-side application logic.</w:t>
            </w:r>
          </w:p>
        </w:tc>
      </w:tr>
      <w:tr>
        <w:tc>
          <w:tcPr>
            <w:tcW w:type="dxa" w:w="4896"/>
          </w:tcPr>
          <w:p>
            <w:r>
              <w:t>Express.js</w:t>
            </w:r>
          </w:p>
        </w:tc>
        <w:tc>
          <w:tcPr>
            <w:tcW w:type="dxa" w:w="4896"/>
          </w:tcPr>
          <w:p>
            <w:r>
              <w:t>REST API routes, middleware, validation, and request/response handling.</w:t>
            </w:r>
          </w:p>
        </w:tc>
      </w:tr>
      <w:tr>
        <w:tc>
          <w:tcPr>
            <w:tcW w:type="dxa" w:w="4896"/>
          </w:tcPr>
          <w:p>
            <w:r>
              <w:t>MongoDB</w:t>
            </w:r>
          </w:p>
        </w:tc>
        <w:tc>
          <w:tcPr>
            <w:tcW w:type="dxa" w:w="4896"/>
          </w:tcPr>
          <w:p>
            <w:r>
              <w:t>Document database for users, events, and registrations.</w:t>
            </w:r>
          </w:p>
        </w:tc>
      </w:tr>
      <w:tr>
        <w:tc>
          <w:tcPr>
            <w:tcW w:type="dxa" w:w="4896"/>
          </w:tcPr>
          <w:p>
            <w:r>
              <w:t>Mongoose (recommended)</w:t>
            </w:r>
          </w:p>
        </w:tc>
        <w:tc>
          <w:tcPr>
            <w:tcW w:type="dxa" w:w="4896"/>
          </w:tcPr>
          <w:p>
            <w:r>
              <w:t>Schema definitions, model validation, and database queries.</w:t>
            </w:r>
          </w:p>
        </w:tc>
      </w:tr>
      <w:tr>
        <w:tc>
          <w:tcPr>
            <w:tcW w:type="dxa" w:w="4896"/>
          </w:tcPr>
          <w:p>
            <w:r>
              <w:t>JWT or secure session</w:t>
            </w:r>
          </w:p>
        </w:tc>
        <w:tc>
          <w:tcPr>
            <w:tcW w:type="dxa" w:w="4896"/>
          </w:tcPr>
          <w:p>
            <w:r>
              <w:t>Authentication mechanism; choose and configure one approach.</w:t>
            </w:r>
          </w:p>
        </w:tc>
      </w:tr>
      <w:tr>
        <w:tc>
          <w:tcPr>
            <w:tcW w:type="dxa" w:w="4896"/>
          </w:tcPr>
          <w:p>
            <w:r>
              <w:t>bcrypt</w:t>
            </w:r>
          </w:p>
        </w:tc>
        <w:tc>
          <w:tcPr>
            <w:tcW w:type="dxa" w:w="4896"/>
          </w:tcPr>
          <w:p>
            <w:r>
              <w:t>Password hashing if password-based authentication is implemented.</w:t>
            </w:r>
          </w:p>
        </w:tc>
      </w:tr>
    </w:tbl>
    <w:p>
      <w:r>
        <w:t>Request flow: React UI → HTTP request to Express API → authentication/authorization and validation middleware → controller/service logic → MongoDB → JSON response → React updates the interface.</w:t>
      </w:r>
    </w:p>
    <w:p>
      <w:pPr>
        <w:pStyle w:val="Heading1"/>
      </w:pPr>
      <w:r>
        <w:t>10. Suggested Database Design</w:t>
      </w:r>
    </w:p>
    <w:p>
      <w:pPr>
        <w:pStyle w:val="Heading2"/>
      </w:pPr>
      <w:r>
        <w:t>Users collection</w:t>
      </w:r>
    </w:p>
    <w:p>
      <w:r>
        <w:t>Fields: _id, name, email (unique), passwordHash, role (student/organizer/admin), createdAt. Never store plaintext passwords.</w:t>
      </w:r>
    </w:p>
    <w:p>
      <w:pPr>
        <w:pStyle w:val="Heading2"/>
      </w:pPr>
      <w:r>
        <w:t>Events collection</w:t>
      </w:r>
    </w:p>
    <w:p>
      <w:r>
        <w:t>Fields: _id, title, description, category, date, startTime, endTime, venue, organizerId (reference to Users), capacity, status (upcoming/cancelled/completed), createdAt, updatedAt.</w:t>
      </w:r>
    </w:p>
    <w:p>
      <w:pPr>
        <w:pStyle w:val="Heading2"/>
      </w:pPr>
      <w:r>
        <w:t>Registrations collection</w:t>
      </w:r>
    </w:p>
    <w:p>
      <w:r>
        <w:t>Fields: _id, eventId (reference to Events), userId (reference to Users), registeredAt, status. Create a unique compound index on eventId + userId to prevent duplicate registrations. Capacity checks should be handled safely on the server to reduce race conditions.</w:t>
      </w:r>
    </w:p>
    <w:p>
      <w:pPr>
        <w:pStyle w:val="Heading1"/>
      </w:pPr>
      <w:r>
        <w:t>11. REST API Design (Suggested)</w:t>
      </w:r>
    </w:p>
    <w:tbl>
      <w:tblPr>
        <w:tblStyle w:val="LightShading-Accent1"/>
        <w:tblW w:type="auto" w:w="0"/>
        <w:tblLook w:firstColumn="1" w:firstRow="1" w:lastColumn="0" w:lastRow="0" w:noHBand="0" w:noVBand="1" w:val="04A0"/>
      </w:tblPr>
      <w:tblGrid>
        <w:gridCol w:w="3264"/>
        <w:gridCol w:w="3264"/>
        <w:gridCol w:w="3264"/>
      </w:tblGrid>
      <w:tr>
        <w:tc>
          <w:tcPr>
            <w:tcW w:type="dxa" w:w="3264"/>
            <w:shd w:fill="1F4E79"/>
          </w:tcPr>
          <w:p>
            <w:r>
              <w:rPr>
                <w:b/>
                <w:color w:val="FFFFFF"/>
              </w:rPr>
              <w:t>Method</w:t>
            </w:r>
          </w:p>
        </w:tc>
        <w:tc>
          <w:tcPr>
            <w:tcW w:type="dxa" w:w="3264"/>
            <w:shd w:fill="1F4E79"/>
          </w:tcPr>
          <w:p>
            <w:r>
              <w:rPr>
                <w:b/>
                <w:color w:val="FFFFFF"/>
              </w:rPr>
              <w:t>Endpoint</w:t>
            </w:r>
          </w:p>
        </w:tc>
        <w:tc>
          <w:tcPr>
            <w:tcW w:type="dxa" w:w="3264"/>
            <w:shd w:fill="1F4E79"/>
          </w:tcPr>
          <w:p>
            <w:r>
              <w:rPr>
                <w:b/>
                <w:color w:val="FFFFFF"/>
              </w:rPr>
              <w:t>Purpose</w:t>
            </w:r>
          </w:p>
        </w:tc>
      </w:tr>
      <w:tr>
        <w:tc>
          <w:tcPr>
            <w:tcW w:type="dxa" w:w="3264"/>
          </w:tcPr>
          <w:p>
            <w:r>
              <w:t>POST</w:t>
            </w:r>
          </w:p>
        </w:tc>
        <w:tc>
          <w:tcPr>
            <w:tcW w:type="dxa" w:w="3264"/>
          </w:tcPr>
          <w:p>
            <w:r>
              <w:t>/api/auth/register</w:t>
            </w:r>
          </w:p>
        </w:tc>
        <w:tc>
          <w:tcPr>
            <w:tcW w:type="dxa" w:w="3264"/>
          </w:tcPr>
          <w:p>
            <w:r>
              <w:t>Create a user account, if public signup is allowed.</w:t>
            </w:r>
          </w:p>
        </w:tc>
      </w:tr>
      <w:tr>
        <w:tc>
          <w:tcPr>
            <w:tcW w:type="dxa" w:w="3264"/>
          </w:tcPr>
          <w:p>
            <w:r>
              <w:t>POST</w:t>
            </w:r>
          </w:p>
        </w:tc>
        <w:tc>
          <w:tcPr>
            <w:tcW w:type="dxa" w:w="3264"/>
          </w:tcPr>
          <w:p>
            <w:r>
              <w:t>/api/auth/login</w:t>
            </w:r>
          </w:p>
        </w:tc>
        <w:tc>
          <w:tcPr>
            <w:tcW w:type="dxa" w:w="3264"/>
          </w:tcPr>
          <w:p>
            <w:r>
              <w:t>Authenticate user and establish a session/token.</w:t>
            </w:r>
          </w:p>
        </w:tc>
      </w:tr>
      <w:tr>
        <w:tc>
          <w:tcPr>
            <w:tcW w:type="dxa" w:w="3264"/>
          </w:tcPr>
          <w:p>
            <w:r>
              <w:t>GET</w:t>
            </w:r>
          </w:p>
        </w:tc>
        <w:tc>
          <w:tcPr>
            <w:tcW w:type="dxa" w:w="3264"/>
          </w:tcPr>
          <w:p>
            <w:r>
              <w:t>/api/events</w:t>
            </w:r>
          </w:p>
        </w:tc>
        <w:tc>
          <w:tcPr>
            <w:tcW w:type="dxa" w:w="3264"/>
          </w:tcPr>
          <w:p>
            <w:r>
              <w:t>List events; support filters and pagination.</w:t>
            </w:r>
          </w:p>
        </w:tc>
      </w:tr>
      <w:tr>
        <w:tc>
          <w:tcPr>
            <w:tcW w:type="dxa" w:w="3264"/>
          </w:tcPr>
          <w:p>
            <w:r>
              <w:t>GET</w:t>
            </w:r>
          </w:p>
        </w:tc>
        <w:tc>
          <w:tcPr>
            <w:tcW w:type="dxa" w:w="3264"/>
          </w:tcPr>
          <w:p>
            <w:r>
              <w:t>/api/events/:id</w:t>
            </w:r>
          </w:p>
        </w:tc>
        <w:tc>
          <w:tcPr>
            <w:tcW w:type="dxa" w:w="3264"/>
          </w:tcPr>
          <w:p>
            <w:r>
              <w:t>Get event details.</w:t>
            </w:r>
          </w:p>
        </w:tc>
      </w:tr>
      <w:tr>
        <w:tc>
          <w:tcPr>
            <w:tcW w:type="dxa" w:w="3264"/>
          </w:tcPr>
          <w:p>
            <w:r>
              <w:t>POST</w:t>
            </w:r>
          </w:p>
        </w:tc>
        <w:tc>
          <w:tcPr>
            <w:tcW w:type="dxa" w:w="3264"/>
          </w:tcPr>
          <w:p>
            <w:r>
              <w:t>/api/events</w:t>
            </w:r>
          </w:p>
        </w:tc>
        <w:tc>
          <w:tcPr>
            <w:tcW w:type="dxa" w:w="3264"/>
          </w:tcPr>
          <w:p>
            <w:r>
              <w:t>Create an event (organizer/admin only).</w:t>
            </w:r>
          </w:p>
        </w:tc>
      </w:tr>
      <w:tr>
        <w:tc>
          <w:tcPr>
            <w:tcW w:type="dxa" w:w="3264"/>
          </w:tcPr>
          <w:p>
            <w:r>
              <w:t>PUT</w:t>
            </w:r>
          </w:p>
        </w:tc>
        <w:tc>
          <w:tcPr>
            <w:tcW w:type="dxa" w:w="3264"/>
          </w:tcPr>
          <w:p>
            <w:r>
              <w:t>/api/events/:id</w:t>
            </w:r>
          </w:p>
        </w:tc>
        <w:tc>
          <w:tcPr>
            <w:tcW w:type="dxa" w:w="3264"/>
          </w:tcPr>
          <w:p>
            <w:r>
              <w:t>Update an event (authorized organizer/admin only).</w:t>
            </w:r>
          </w:p>
        </w:tc>
      </w:tr>
      <w:tr>
        <w:tc>
          <w:tcPr>
            <w:tcW w:type="dxa" w:w="3264"/>
          </w:tcPr>
          <w:p>
            <w:r>
              <w:t>DELETE</w:t>
            </w:r>
          </w:p>
        </w:tc>
        <w:tc>
          <w:tcPr>
            <w:tcW w:type="dxa" w:w="3264"/>
          </w:tcPr>
          <w:p>
            <w:r>
              <w:t>/api/events/:id</w:t>
            </w:r>
          </w:p>
        </w:tc>
        <w:tc>
          <w:tcPr>
            <w:tcW w:type="dxa" w:w="3264"/>
          </w:tcPr>
          <w:p>
            <w:r>
              <w:t>Delete/cancel an event (authorized role only).</w:t>
            </w:r>
          </w:p>
        </w:tc>
      </w:tr>
      <w:tr>
        <w:tc>
          <w:tcPr>
            <w:tcW w:type="dxa" w:w="3264"/>
          </w:tcPr>
          <w:p>
            <w:r>
              <w:t>POST</w:t>
            </w:r>
          </w:p>
        </w:tc>
        <w:tc>
          <w:tcPr>
            <w:tcW w:type="dxa" w:w="3264"/>
          </w:tcPr>
          <w:p>
            <w:r>
              <w:t>/api/events/:id/registrations</w:t>
            </w:r>
          </w:p>
        </w:tc>
        <w:tc>
          <w:tcPr>
            <w:tcW w:type="dxa" w:w="3264"/>
          </w:tcPr>
          <w:p>
            <w:r>
              <w:t>Register the authenticated participant.</w:t>
            </w:r>
          </w:p>
        </w:tc>
      </w:tr>
      <w:tr>
        <w:tc>
          <w:tcPr>
            <w:tcW w:type="dxa" w:w="3264"/>
          </w:tcPr>
          <w:p>
            <w:r>
              <w:t>DELETE</w:t>
            </w:r>
          </w:p>
        </w:tc>
        <w:tc>
          <w:tcPr>
            <w:tcW w:type="dxa" w:w="3264"/>
          </w:tcPr>
          <w:p>
            <w:r>
              <w:t>/api/events/:id/registrations/me</w:t>
            </w:r>
          </w:p>
        </w:tc>
        <w:tc>
          <w:tcPr>
            <w:tcW w:type="dxa" w:w="3264"/>
          </w:tcPr>
          <w:p>
            <w:r>
              <w:t>Cancel the current user's registration.</w:t>
            </w:r>
          </w:p>
        </w:tc>
      </w:tr>
      <w:tr>
        <w:tc>
          <w:tcPr>
            <w:tcW w:type="dxa" w:w="3264"/>
          </w:tcPr>
          <w:p>
            <w:r>
              <w:t>GET</w:t>
            </w:r>
          </w:p>
        </w:tc>
        <w:tc>
          <w:tcPr>
            <w:tcW w:type="dxa" w:w="3264"/>
          </w:tcPr>
          <w:p>
            <w:r>
              <w:t>/api/events/:id/registrations</w:t>
            </w:r>
          </w:p>
        </w:tc>
        <w:tc>
          <w:tcPr>
            <w:tcW w:type="dxa" w:w="3264"/>
          </w:tcPr>
          <w:p>
            <w:r>
              <w:t>View registrations (organizer/admin only).</w:t>
            </w:r>
          </w:p>
        </w:tc>
      </w:tr>
      <w:tr>
        <w:tc>
          <w:tcPr>
            <w:tcW w:type="dxa" w:w="3264"/>
          </w:tcPr>
          <w:p>
            <w:r>
              <w:t>GET</w:t>
            </w:r>
          </w:p>
        </w:tc>
        <w:tc>
          <w:tcPr>
            <w:tcW w:type="dxa" w:w="3264"/>
          </w:tcPr>
          <w:p>
            <w:r>
              <w:t>/api/users/me/registrations</w:t>
            </w:r>
          </w:p>
        </w:tc>
        <w:tc>
          <w:tcPr>
            <w:tcW w:type="dxa" w:w="3264"/>
          </w:tcPr>
          <w:p>
            <w:r>
              <w:t>List registrations for the current user.</w:t>
            </w:r>
          </w:p>
        </w:tc>
      </w:tr>
    </w:tbl>
    <w:p>
      <w:pPr>
        <w:pStyle w:val="Heading1"/>
      </w:pPr>
      <w:r>
        <w:t>12. Implementation Plan</w:t>
      </w:r>
    </w:p>
    <w:p>
      <w:r>
        <w:rPr>
          <w:b/>
        </w:rPr>
        <w:t xml:space="preserve">Step 1 — Requirements and UI planning: </w:t>
      </w:r>
      <w:r>
        <w:t>Confirm user roles, required fields, registration rules, and wireframes.</w:t>
      </w:r>
    </w:p>
    <w:p>
      <w:r>
        <w:rPr>
          <w:b/>
        </w:rPr>
        <w:t xml:space="preserve">Step 2 — Project setup: </w:t>
      </w:r>
      <w:r>
        <w:t>Create separate client and server folders; configure environment variables and Git.</w:t>
      </w:r>
    </w:p>
    <w:p>
      <w:r>
        <w:rPr>
          <w:b/>
        </w:rPr>
        <w:t xml:space="preserve">Step 3 — Database and models: </w:t>
      </w:r>
      <w:r>
        <w:t>Connect MongoDB and define User, Event, and Registration models.</w:t>
      </w:r>
    </w:p>
    <w:p>
      <w:r>
        <w:rPr>
          <w:b/>
        </w:rPr>
        <w:t xml:space="preserve">Step 4 — Backend APIs: </w:t>
      </w:r>
      <w:r>
        <w:t>Implement routes, controllers, validation, error handling, authentication, and authorization.</w:t>
      </w:r>
    </w:p>
    <w:p>
      <w:r>
        <w:rPr>
          <w:b/>
        </w:rPr>
        <w:t xml:space="preserve">Step 5 — Frontend: </w:t>
      </w:r>
      <w:r>
        <w:t>Build event listing/details, login/signup, registration actions, and organizer dashboard.</w:t>
      </w:r>
    </w:p>
    <w:p>
      <w:r>
        <w:rPr>
          <w:b/>
        </w:rPr>
        <w:t xml:space="preserve">Step 6 — Integration: </w:t>
      </w:r>
      <w:r>
        <w:t>Connect React to the API and handle loading, empty, success, and error states.</w:t>
      </w:r>
    </w:p>
    <w:p>
      <w:r>
        <w:rPr>
          <w:b/>
        </w:rPr>
        <w:t xml:space="preserve">Step 7 — Testing: </w:t>
      </w:r>
      <w:r>
        <w:t>Test CRUD, permissions, invalid input, capacity limits, duplicate registration, and cancellation.</w:t>
      </w:r>
    </w:p>
    <w:p>
      <w:r>
        <w:rPr>
          <w:b/>
        </w:rPr>
        <w:t xml:space="preserve">Step 8 — Deployment and demo: </w:t>
      </w:r>
      <w:r>
        <w:t>Deploy frontend and backend, configure production environment variables, and use a hosted MongoDB database.</w:t>
      </w:r>
    </w:p>
    <w:p>
      <w:pPr>
        <w:pStyle w:val="Heading1"/>
      </w:pPr>
      <w:r>
        <w:t>13. Testing Plan</w:t>
      </w:r>
    </w:p>
    <w:tbl>
      <w:tblPr>
        <w:tblStyle w:val="LightShading-Accent1"/>
        <w:tblW w:type="auto" w:w="0"/>
        <w:tblLook w:firstColumn="1" w:firstRow="1" w:lastColumn="0" w:lastRow="0" w:noHBand="0" w:noVBand="1" w:val="04A0"/>
      </w:tblPr>
      <w:tblGrid>
        <w:gridCol w:w="4896"/>
        <w:gridCol w:w="4896"/>
      </w:tblGrid>
      <w:tr>
        <w:tc>
          <w:tcPr>
            <w:tcW w:type="dxa" w:w="4896"/>
            <w:shd w:fill="1F4E79"/>
          </w:tcPr>
          <w:p>
            <w:r>
              <w:rPr>
                <w:b/>
                <w:color w:val="FFFFFF"/>
              </w:rPr>
              <w:t>Test case</w:t>
            </w:r>
          </w:p>
        </w:tc>
        <w:tc>
          <w:tcPr>
            <w:tcW w:type="dxa" w:w="4896"/>
            <w:shd w:fill="1F4E79"/>
          </w:tcPr>
          <w:p>
            <w:r>
              <w:rPr>
                <w:b/>
                <w:color w:val="FFFFFF"/>
              </w:rPr>
              <w:t>Expected result</w:t>
            </w:r>
          </w:p>
        </w:tc>
      </w:tr>
      <w:tr>
        <w:tc>
          <w:tcPr>
            <w:tcW w:type="dxa" w:w="4896"/>
          </w:tcPr>
          <w:p>
            <w:r>
              <w:t>Create event with valid details</w:t>
            </w:r>
          </w:p>
        </w:tc>
        <w:tc>
          <w:tcPr>
            <w:tcW w:type="dxa" w:w="4896"/>
          </w:tcPr>
          <w:p>
            <w:r>
              <w:t>Event is saved and appears in the event list.</w:t>
            </w:r>
          </w:p>
        </w:tc>
      </w:tr>
      <w:tr>
        <w:tc>
          <w:tcPr>
            <w:tcW w:type="dxa" w:w="4896"/>
          </w:tcPr>
          <w:p>
            <w:r>
              <w:t>Submit event without required fields</w:t>
            </w:r>
          </w:p>
        </w:tc>
        <w:tc>
          <w:tcPr>
            <w:tcW w:type="dxa" w:w="4896"/>
          </w:tcPr>
          <w:p>
            <w:r>
              <w:t>API rejects the request with a validation message.</w:t>
            </w:r>
          </w:p>
        </w:tc>
      </w:tr>
      <w:tr>
        <w:tc>
          <w:tcPr>
            <w:tcW w:type="dxa" w:w="4896"/>
          </w:tcPr>
          <w:p>
            <w:r>
              <w:t>Update event as unauthorized student</w:t>
            </w:r>
          </w:p>
        </w:tc>
        <w:tc>
          <w:tcPr>
            <w:tcW w:type="dxa" w:w="4896"/>
          </w:tcPr>
          <w:p>
            <w:r>
              <w:t>API returns an authorization error.</w:t>
            </w:r>
          </w:p>
        </w:tc>
      </w:tr>
      <w:tr>
        <w:tc>
          <w:tcPr>
            <w:tcW w:type="dxa" w:w="4896"/>
          </w:tcPr>
          <w:p>
            <w:r>
              <w:t>Register twice for the same event</w:t>
            </w:r>
          </w:p>
        </w:tc>
        <w:tc>
          <w:tcPr>
            <w:tcW w:type="dxa" w:w="4896"/>
          </w:tcPr>
          <w:p>
            <w:r>
              <w:t>Second registration is rejected or treated idempotently.</w:t>
            </w:r>
          </w:p>
        </w:tc>
      </w:tr>
      <w:tr>
        <w:tc>
          <w:tcPr>
            <w:tcW w:type="dxa" w:w="4896"/>
          </w:tcPr>
          <w:p>
            <w:r>
              <w:t>Register when capacity is full</w:t>
            </w:r>
          </w:p>
        </w:tc>
        <w:tc>
          <w:tcPr>
            <w:tcW w:type="dxa" w:w="4896"/>
          </w:tcPr>
          <w:p>
            <w:r>
              <w:t>Registration is refused and the user sees an explanatory message.</w:t>
            </w:r>
          </w:p>
        </w:tc>
      </w:tr>
      <w:tr>
        <w:tc>
          <w:tcPr>
            <w:tcW w:type="dxa" w:w="4896"/>
          </w:tcPr>
          <w:p>
            <w:r>
              <w:t>Cancel registration</w:t>
            </w:r>
          </w:p>
        </w:tc>
        <w:tc>
          <w:tcPr>
            <w:tcW w:type="dxa" w:w="4896"/>
          </w:tcPr>
          <w:p>
            <w:r>
              <w:t>Registration status or record is updated and capacity rules remain consistent.</w:t>
            </w:r>
          </w:p>
        </w:tc>
      </w:tr>
      <w:tr>
        <w:tc>
          <w:tcPr>
            <w:tcW w:type="dxa" w:w="4896"/>
          </w:tcPr>
          <w:p>
            <w:r>
              <w:t>Open event details for an invalid ID</w:t>
            </w:r>
          </w:p>
        </w:tc>
        <w:tc>
          <w:tcPr>
            <w:tcW w:type="dxa" w:w="4896"/>
          </w:tcPr>
          <w:p>
            <w:r>
              <w:t>API returns a suitable not-found or validation response.</w:t>
            </w:r>
          </w:p>
        </w:tc>
      </w:tr>
      <w:tr>
        <w:tc>
          <w:tcPr>
            <w:tcW w:type="dxa" w:w="4896"/>
          </w:tcPr>
          <w:p>
            <w:r>
              <w:t>Test on mobile and desktop widths</w:t>
            </w:r>
          </w:p>
        </w:tc>
        <w:tc>
          <w:tcPr>
            <w:tcW w:type="dxa" w:w="4896"/>
          </w:tcPr>
          <w:p>
            <w:r>
              <w:t>Layout remains usable and key actions remain accessible.</w:t>
            </w:r>
          </w:p>
        </w:tc>
      </w:tr>
    </w:tbl>
    <w:p>
      <w:pPr>
        <w:pStyle w:val="Heading1"/>
      </w:pPr>
      <w:r>
        <w:t>14. Expected Outcomes</w:t>
      </w:r>
    </w:p>
    <w:p>
      <w:pPr>
        <w:pStyle w:val="ListBullet"/>
      </w:pPr>
      <w:r>
        <w:t>A working web interface for browsing and managing college events.</w:t>
      </w:r>
    </w:p>
    <w:p>
      <w:pPr>
        <w:pStyle w:val="ListBullet"/>
      </w:pPr>
      <w:r>
        <w:t>Persistent storage of event, user, and registration records in MongoDB.</w:t>
      </w:r>
    </w:p>
    <w:p>
      <w:pPr>
        <w:pStyle w:val="ListBullet"/>
      </w:pPr>
      <w:r>
        <w:t>REST APIs for event CRUD and participant registration workflows.</w:t>
      </w:r>
    </w:p>
    <w:p>
      <w:pPr>
        <w:pStyle w:val="ListBullet"/>
      </w:pPr>
      <w:r>
        <w:t>Role-based controls for student, organizer, and optional administrator actions.</w:t>
      </w:r>
    </w:p>
    <w:p>
      <w:pPr>
        <w:pStyle w:val="ListBullet"/>
      </w:pPr>
      <w:r>
        <w:t>Clear event details and registration status for users.</w:t>
      </w:r>
    </w:p>
    <w:p>
      <w:pPr>
        <w:pStyle w:val="ListBullet"/>
      </w:pPr>
      <w:r>
        <w:t>A demonstrable full-stack project suitable for a college hackathon.</w:t>
      </w:r>
    </w:p>
    <w:p>
      <w:pPr>
        <w:pStyle w:val="Heading1"/>
      </w:pPr>
      <w:r>
        <w:t>15. Limitations and Future Enhancements</w:t>
      </w:r>
    </w:p>
    <w:p>
      <w:r>
        <w:t>The initial version may focus on core event CRUD and registrations. Future improvements could include email notifications, QR-code check-in, attendance reports, downloadable participant lists, calendar integration, event feedback, certificates, waitlists, analytics, and accessibility enhancements. These are proposed extensions and are not assumed to be implemented in the initial version.</w:t>
      </w:r>
    </w:p>
    <w:p>
      <w:pPr>
        <w:pStyle w:val="Heading1"/>
      </w:pPr>
      <w:r>
        <w:t>16. Conclusion</w:t>
      </w:r>
    </w:p>
    <w:p>
      <w:r>
        <w:t>The College Event Management System addresses the challenge of organizing and communicating college events through a centralized MERN-stack application. By combining a React interface, Express and Node.js APIs, and MongoDB storage, the solution supports event creation, updates, discovery, and participant registration. Server-side validation, authentication, and role-based authorization help maintain accurate records and protect restricted actions. The project is modular and can be expanded with notifications, attendance tracking, and reporting as future work.</w:t>
      </w:r>
    </w:p>
    <w:p>
      <w:pPr>
        <w:pStyle w:val="Heading1"/>
      </w:pPr>
      <w:r>
        <w:t>17. Hackathon Demo Flow</w:t>
      </w:r>
    </w:p>
    <w:p>
      <w:pPr>
        <w:pStyle w:val="ListBullet"/>
      </w:pPr>
      <w:r>
        <w:t>Log in as an organizer and create a sample technical workshop.</w:t>
      </w:r>
    </w:p>
    <w:p>
      <w:pPr>
        <w:pStyle w:val="ListBullet"/>
      </w:pPr>
      <w:r>
        <w:t>Show the new event in the public/upcoming events list.</w:t>
      </w:r>
    </w:p>
    <w:p>
      <w:pPr>
        <w:pStyle w:val="ListBullet"/>
      </w:pPr>
      <w:r>
        <w:t>Log in as a student, open the event, and register.</w:t>
      </w:r>
    </w:p>
    <w:p>
      <w:pPr>
        <w:pStyle w:val="ListBullet"/>
      </w:pPr>
      <w:r>
        <w:t>Return to the organizer dashboard and show the registration count/list.</w:t>
      </w:r>
    </w:p>
    <w:p>
      <w:pPr>
        <w:pStyle w:val="ListBullet"/>
      </w:pPr>
      <w:r>
        <w:t>Demonstrate editing or cancelling the event and show the updated state.</w:t>
      </w:r>
    </w:p>
    <w:p>
      <w:pPr>
        <w:pStyle w:val="ListBullet"/>
      </w:pPr>
      <w:r>
        <w:t>Briefly show validation and role-protection behavior.</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College Event Management System | Hackathon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